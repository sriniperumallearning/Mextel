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MEXTEL – Telecom Portal: Functionalities &amp; System Flow</w:t>
      </w:r>
    </w:p>
    <w:p>
      <w:r/>
    </w:p>
    <w:p>
      <w:pPr>
        <w:pStyle w:val="Heading1"/>
      </w:pPr>
      <w:r>
        <w:t>1. Project Overview</w:t>
      </w:r>
    </w:p>
    <w:p>
      <w:r>
        <w:t>MEXTEL is a production-grade, full-stack Telecommunications Self-Service Portal. It provides a seamless experience for Customers to manage their connectivity and for Administrators to oversee the entire platform's offerings and user activity.</w:t>
      </w:r>
    </w:p>
    <w:p>
      <w:r/>
    </w:p>
    <w:p>
      <w:pPr>
        <w:pStyle w:val="Heading1"/>
      </w:pPr>
      <w:r>
        <w:t>2. Core Functionalities</w:t>
      </w:r>
    </w:p>
    <w:p>
      <w:r/>
    </w:p>
    <w:p>
      <w:pPr>
        <w:pStyle w:val="Heading2"/>
      </w:pPr>
      <w:r>
        <w:t>🛡️ Authentication &amp; Authorization</w:t>
      </w:r>
    </w:p>
    <w:p>
      <w:r>
        <w:t>- **Unified Login**: A high-polish, split-layout login page featuring an animated signal wave background and custom SVG branding.</w:t>
      </w:r>
    </w:p>
    <w:p>
      <w:r>
        <w:t>- **Secure Access**: JWT-based session management with role-aware routing.</w:t>
      </w:r>
    </w:p>
    <w:p>
      <w:r>
        <w:t>- **Role Isolation**: Strictly enforced `ProtectedRoute` components prevent unauthorized cross-portal access.</w:t>
      </w:r>
    </w:p>
    <w:p>
      <w:r/>
    </w:p>
    <w:p>
      <w:pPr>
        <w:pStyle w:val="Heading2"/>
      </w:pPr>
      <w:r>
        <w:t>👤 Customer Portal</w:t>
      </w:r>
    </w:p>
    <w:p>
      <w:r>
        <w:t>- **Interactive Dashboard**:</w:t>
      </w:r>
    </w:p>
    <w:p>
      <w:r>
        <w:t xml:space="preserve">    - **Usage Rings**: Custom SVG circular progress indicators for Data, Minutes, and SMS.</w:t>
      </w:r>
    </w:p>
    <w:p>
      <w:r>
        <w:t xml:space="preserve">    - **Hero Card**: Quick view of active plan, monthly cost, and renewal countdown.</w:t>
      </w:r>
    </w:p>
    <w:p>
      <w:r>
        <w:t xml:space="preserve">    - **Account Summary**: Personal details and membership status.</w:t>
      </w:r>
    </w:p>
    <w:p>
      <w:r>
        <w:t xml:space="preserve">    - **Recent History**: Table tracking the last 5 plan modifications.</w:t>
      </w:r>
    </w:p>
    <w:p>
      <w:r>
        <w:t>- **Plan Discovery**:</w:t>
      </w:r>
    </w:p>
    <w:p>
      <w:r>
        <w:t xml:space="preserve">    - **Toggle Views**: Switch between a visual Card Grid and a detailed Comparison Table.</w:t>
      </w:r>
    </w:p>
    <w:p>
      <w:r>
        <w:t xml:space="preserve">    - **Subscribed States**: Clear visual indicators for "Current Plan" and "Most Popular" options.</w:t>
      </w:r>
    </w:p>
    <w:p>
      <w:r>
        <w:t>- **Plan Management**:</w:t>
      </w:r>
    </w:p>
    <w:p>
      <w:r>
        <w:t xml:space="preserve">    - **Confirmation Flow**: Glass-morphic modal displaying price deltas (e.g., +MXN $100) and feature changes.</w:t>
      </w:r>
    </w:p>
    <w:p>
      <w:r>
        <w:t xml:space="preserve">    - **Transactional Updates**: Real-time plan switching with instant dashboard updates.</w:t>
      </w:r>
    </w:p>
    <w:p>
      <w:r/>
    </w:p>
    <w:p>
      <w:pPr>
        <w:pStyle w:val="Heading2"/>
      </w:pPr>
      <w:r>
        <w:t>🛡️ Admin Portal</w:t>
      </w:r>
    </w:p>
    <w:p>
      <w:r>
        <w:t>- **Performance Analytics**:</w:t>
      </w:r>
    </w:p>
    <w:p>
      <w:r>
        <w:t xml:space="preserve">    - **KPI Metrics**: Real-time counters for total customers, active plans, and monthly churn/changes.</w:t>
      </w:r>
    </w:p>
    <w:p>
      <w:r>
        <w:t xml:space="preserve">    - **Recharts Integration**: Horizontal bar charts visualizing subscriber distribution across tiers.</w:t>
      </w:r>
    </w:p>
    <w:p>
      <w:r>
        <w:t>- **Enterprise Plan Management**:</w:t>
      </w:r>
    </w:p>
    <w:p>
      <w:r>
        <w:t xml:space="preserve">    - **Plan Control Center**: Comprehensive table with subscriber counts and active/inactive status.</w:t>
      </w:r>
    </w:p>
    <w:p>
      <w:r>
        <w:t xml:space="preserve">    - **Plan Drawer**: Sliding side-panel for zero-navigation CRUD (Create, Read, Update).</w:t>
      </w:r>
    </w:p>
    <w:p>
      <w:r>
        <w:t xml:space="preserve">    - **Smart Features**: Dynamic tag-based chip entry for plan features.</w:t>
      </w:r>
    </w:p>
    <w:p>
      <w:r>
        <w:t xml:space="preserve">    - **Soft Deletion**: Deactivation capability to maintain historical audit integrity.</w:t>
      </w:r>
    </w:p>
    <w:p>
      <w:r>
        <w:t>- **Data Mobility**: Native browser-based export to `.CSV` and `.XLSX` (Excel) for reporting and audits.</w:t>
      </w:r>
    </w:p>
    <w:p>
      <w:r/>
    </w:p>
    <w:p>
      <w:pPr>
        <w:pStyle w:val="Heading1"/>
      </w:pPr>
      <w:r>
        <w:t>3. Detailed System Flow Chart</w:t>
      </w:r>
    </w:p>
    <w:p>
      <w:r/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+----------------------------+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|       MEXTEL LOGIN       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| (Logo, Animation, JWT Auth)|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+-------------+--------------+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            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     [ Authenticate &amp; ]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     [ Validate Role  ]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            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  +-----------v-----------+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  |       ROLE GUARD    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  +---+---------------+---+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      |             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(Role: CUSTOMER)   (Role: ADMIN)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      |             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+------------v---------+  +--v-----------------------+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|  CUSTOMER DASHBOARD  |  |     ADMIN DASHBOARD    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| - Usage Rings (SVG)  |  | - KPI Dashboard Cards  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| - My Plan Hero Card  |  | - Recharts (Subscribers)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| - Change History     |  | - Churn/Change Metrics 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+------------+---------+  +----------+---------------+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      |                     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+-------v--------+      +-------v---------------+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| BROWSE PLANS   |      | PLAN MANAGEMENT     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| - Grid/Table   |      | - Plan Table View   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| - Tier Compare |      | - CRUD sliding Drawer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+-------+--------+      +-------+---------------+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      |                     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+-------v--------+      +-------v---------------+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| PLAN SWITCH    |      | AUDIT &amp; REVIEWS     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| - Price Delta  |      | - Recent Activity   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| - Confirm Modal|      | - Export (CSV/Excel)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+-------+--------+      +-----------------------+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      |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[ Update Cache ]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[ Sync DB      ]</w:t>
      </w:r>
    </w:p>
    <w:p>
      <w:r/>
    </w:p>
    <w:p>
      <w:pPr>
        <w:pStyle w:val="Heading1"/>
      </w:pPr>
      <w:r>
        <w:t>4. Technical Stack</w:t>
      </w:r>
    </w:p>
    <w:p>
      <w:r>
        <w:t>- **Frontend**: React 18, Vite, Tailwind CSS, shadcn/ui.</w:t>
      </w:r>
    </w:p>
    <w:p>
      <w:r>
        <w:t>- **State/API**: Zustand, Axios, React Router v6.</w:t>
      </w:r>
    </w:p>
    <w:p>
      <w:r>
        <w:t>- **Backend**: Node.js, Express.js (REST).</w:t>
      </w:r>
    </w:p>
    <w:p>
      <w:r>
        <w:t>- **Persistence**: SQLite via Prisma ORM (Scalable to PostgreSQL).</w:t>
      </w:r>
    </w:p>
    <w:p>
      <w:r>
        <w:t>- **Utilities**: Recharts (Data Viz), xlsx (Reporting), Lucide (Icons).</w:t>
      </w:r>
    </w:p>
    <w:p>
      <w:r/>
    </w:p>
    <w:p>
      <w:r>
        <w:t>---</w:t>
      </w:r>
    </w:p>
    <w:p>
      <w:r>
        <w:t>*Built for MEXTEL — Always Connected. Always You.*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